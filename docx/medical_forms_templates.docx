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18"/>
        </w:rPr>
        <w:t>Медицинская документация</w:t>
        <w:br/>
        <w:t>Учетная форма № 095/у</w:t>
        <w:br/>
        <w:t>Утверждена Минздравом России</w:t>
      </w:r>
    </w:p>
    <w:p>
      <w:pPr>
        <w:spacing w:after="360"/>
      </w:pPr>
      <w:r>
        <w:rPr>
          <w:sz w:val="18"/>
        </w:rPr>
        <w:t>Штамп медицинского учреждения</w:t>
        <w:br/>
      </w:r>
    </w:p>
    <w:p>
      <w:pPr>
        <w:spacing w:before="240" w:after="240"/>
        <w:jc w:val="center"/>
      </w:pPr>
      <w:r>
        <w:rPr>
          <w:b/>
          <w:sz w:val="28"/>
        </w:rPr>
        <w:t>СПРАВКА № ______</w:t>
        <w:br/>
        <w:t>о временной нетрудоспособности студента, учащегося техникума,</w:t>
        <w:br/>
        <w:t>профессионально-технического училища, школы, детского дошкольного учреждения</w:t>
      </w:r>
    </w:p>
    <w:p>
      <w:pPr>
        <w:jc w:val="center"/>
      </w:pPr>
      <w:r>
        <w:rPr>
          <w:b/>
        </w:rPr>
        <w:t>Дата выдачи "____" ______________ 20___ г.</w:t>
      </w:r>
    </w:p>
    <w:p>
      <w:pPr>
        <w:spacing w:after="120"/>
      </w:pPr>
      <w:r>
        <w:t>1. Выдана (кому): _________________________________________________________________</w:t>
      </w:r>
    </w:p>
    <w:p>
      <w:pPr>
        <w:spacing w:after="120"/>
      </w:pPr>
      <w:r>
        <w:t>2. Возраст (дата рождения): _______________________________________________________</w:t>
      </w:r>
    </w:p>
    <w:p>
      <w:pPr>
        <w:spacing w:after="120"/>
      </w:pPr>
      <w:r>
        <w:t>3. Место учебы / учреждение: ____________________________________________________________</w:t>
      </w:r>
    </w:p>
    <w:p>
      <w:pPr>
        <w:spacing w:after="120"/>
      </w:pPr>
      <w:r>
        <w:t>4. Диагноз заболевания (или код по МКБ-10): _____________________________________________</w:t>
      </w:r>
    </w:p>
    <w:p>
      <w:pPr>
        <w:spacing w:after="120"/>
      </w:pPr>
      <w:r>
        <w:t>5. Наличие контакта с инфекционными больными (да/нет): ___________________________________</w:t>
      </w:r>
    </w:p>
    <w:p>
      <w:pPr>
        <w:spacing w:after="80"/>
      </w:pPr>
      <w:r>
        <w:rPr>
          <w:b/>
        </w:rPr>
        <w:br/>
        <w:t>Освобожден(а) от занятий и от занятий физической культурой:</w:t>
        <w:br/>
      </w:r>
    </w:p>
    <w:p>
      <w:pPr>
        <w:spacing w:after="120"/>
      </w:pPr>
      <w:r>
        <w:t>с "____" ____________ 20___ г.  по  "____" ____________ 20___ г. __________________________________________________</w:t>
      </w:r>
    </w:p>
    <w:p>
      <w:pPr>
        <w:spacing w:after="120"/>
      </w:pPr>
      <w:r>
        <w:t>с "____" ____________ 20___ г.  по  "____" ____________ 20___ г. __________________________________________________</w:t>
      </w:r>
    </w:p>
    <w:p>
      <w:pPr>
        <w:spacing w:before="360"/>
      </w:pPr>
      <w:r>
        <w:t>М.П.                                                  Подпись врача: _______________________</w:t>
      </w:r>
    </w:p>
    <w:p>
      <w:r>
        <w:br w:type="page"/>
      </w:r>
    </w:p>
    <w:p>
      <w:pPr>
        <w:spacing w:after="40"/>
        <w:jc w:val="right"/>
      </w:pPr>
      <w:r>
        <w:rPr>
          <w:i/>
          <w:sz w:val="18"/>
        </w:rPr>
        <w:t>Оформляется на бланке медицинской организации</w:t>
        <w:br/>
        <w:t>Рекомендательный образец</w:t>
      </w:r>
    </w:p>
    <w:p>
      <w:pPr>
        <w:spacing w:after="360"/>
      </w:pPr>
      <w:r>
        <w:rPr>
          <w:sz w:val="18"/>
        </w:rPr>
        <w:t>Наименование мед. организации</w:t>
        <w:br/>
        <w:t>Адрес, телефон, ОГРН</w:t>
        <w:br/>
      </w:r>
    </w:p>
    <w:p>
      <w:pPr>
        <w:spacing w:before="240" w:after="240"/>
        <w:jc w:val="center"/>
      </w:pPr>
      <w:r>
        <w:rPr>
          <w:b/>
          <w:sz w:val="28"/>
        </w:rPr>
        <w:t>СПРАВКА</w:t>
        <w:br/>
        <w:t>о состоянии здоровья и отсутствии противопоказаний к перелету</w:t>
        <w:br/>
        <w:t>воздушным транспортом</w:t>
      </w:r>
    </w:p>
    <w:p>
      <w:pPr>
        <w:jc w:val="center"/>
      </w:pPr>
      <w:r>
        <w:rPr>
          <w:b/>
        </w:rPr>
        <w:t>Дата выдачи "____" ______________ 20___ г.</w:t>
      </w:r>
    </w:p>
    <w:p>
      <w:pPr>
        <w:spacing w:after="120"/>
      </w:pPr>
      <w:r>
        <w:t>Выдана пациенту(ке) (ФИО): _______________________________________________________</w:t>
      </w:r>
    </w:p>
    <w:p>
      <w:pPr>
        <w:spacing w:after="120"/>
      </w:pPr>
      <w:r>
        <w:t>Дата рождения: _________________________________________________________________</w:t>
      </w:r>
    </w:p>
    <w:p>
      <w:pPr>
        <w:spacing w:after="120"/>
      </w:pPr>
      <w:r>
        <w:t>Паспортные данные (при необходимости): _____________________________________________</w:t>
      </w:r>
    </w:p>
    <w:p>
      <w:pPr>
        <w:spacing w:after="120"/>
      </w:pPr>
      <w:r>
        <w:t>Заключение врача / Диагноз: _______________________________________________________</w:t>
      </w:r>
    </w:p>
    <w:p>
      <w:pPr>
        <w:spacing w:before="240"/>
      </w:pPr>
      <w:r>
        <w:rPr>
          <w:b/>
        </w:rPr>
        <w:t>ЗАКЛЮЧЕНИЕ: По состоянию здоровья противопоказаний к транспортировке воздушным транспортом (перелету) не имеет. Перелет на воздушном судне разрешен.</w:t>
      </w:r>
    </w:p>
    <w:p>
      <w:pPr>
        <w:spacing w:after="120"/>
      </w:pPr>
      <w:r>
        <w:br/>
        <w:t>Дополнительные условия и рекомендации (сопровождение, медикаменты, кислород): ____________________</w:t>
      </w:r>
    </w:p>
    <w:p>
      <w:pPr>
        <w:spacing w:after="120"/>
      </w:pPr>
      <w:r>
        <w:t xml:space="preserve"> ________________________________________________________________________________</w:t>
      </w:r>
    </w:p>
    <w:p>
      <w:pPr>
        <w:spacing w:before="480"/>
      </w:pPr>
      <w:r>
        <w:t>М.П.                                                  Врач (ФИО): _______________________</w:t>
        <w:br/>
        <w:t xml:space="preserve">                                                         Подпись:    _______________________</w:t>
      </w:r>
    </w:p>
    <w:p>
      <w:r>
        <w:br w:type="page"/>
      </w:r>
    </w:p>
    <w:p>
      <w:pPr>
        <w:spacing w:after="40"/>
        <w:jc w:val="right"/>
      </w:pPr>
      <w:r>
        <w:rPr>
          <w:i/>
          <w:sz w:val="18"/>
        </w:rPr>
        <w:t>В соответствии с Приказом Минздрава России</w:t>
        <w:br/>
        <w:t>от 23 октября 2020 г. № 1144н</w:t>
      </w:r>
    </w:p>
    <w:p>
      <w:pPr>
        <w:spacing w:after="360"/>
      </w:pPr>
      <w:r>
        <w:rPr>
          <w:sz w:val="18"/>
        </w:rPr>
        <w:t>Штамп медицинской организации</w:t>
        <w:br/>
      </w:r>
    </w:p>
    <w:p>
      <w:pPr>
        <w:spacing w:before="240" w:after="240"/>
        <w:jc w:val="center"/>
      </w:pPr>
      <w:r>
        <w:rPr>
          <w:b/>
          <w:sz w:val="28"/>
        </w:rPr>
        <w:t>МЕДИЦИНСКОЕ ЗАКЛЮЧЕНИЕ № ______</w:t>
        <w:br/>
        <w:t>о допуске к участию в физкультурных и спортивных мероприятиях</w:t>
        <w:br/>
        <w:t>(тренировочных мероприятиях и спортивных соревнованиях), к сдаче ГТО</w:t>
      </w:r>
    </w:p>
    <w:p>
      <w:pPr>
        <w:jc w:val="center"/>
      </w:pPr>
      <w:r>
        <w:rPr>
          <w:b/>
        </w:rPr>
        <w:t>Дата выдачи "____" ______________ 20___ г.</w:t>
      </w:r>
    </w:p>
    <w:p>
      <w:pPr>
        <w:spacing w:after="120"/>
      </w:pPr>
      <w:r>
        <w:t>1. Выдано (ФИО спортсмена): _______________________________________________________</w:t>
      </w:r>
    </w:p>
    <w:p>
      <w:pPr>
        <w:spacing w:after="120"/>
      </w:pPr>
      <w:r>
        <w:t>2. Пол: М / Ж      3. Дата рождения: _____________________________________________</w:t>
      </w:r>
    </w:p>
    <w:p>
      <w:pPr>
        <w:spacing w:after="120"/>
      </w:pPr>
      <w:r>
        <w:t>4. Вид спорта / спортивная дисциплина: _____________________________________________</w:t>
      </w:r>
    </w:p>
    <w:p>
      <w:pPr>
        <w:spacing w:after="120"/>
      </w:pPr>
      <w:r>
        <w:t>5. Результаты скрининга (ЭКГ, осмотр): _____________________________________________</w:t>
      </w:r>
    </w:p>
    <w:p>
      <w:pPr>
        <w:spacing w:before="240"/>
      </w:pPr>
      <w:r>
        <w:rPr>
          <w:b/>
        </w:rPr>
        <w:t>ЗАКЛЮЧЕНИЕ: Допущен(а) к тренировочным мероприятиям и участию в спортивных соревнованиях по указанному виду спорта / выполнению нормативов испытаний (тестов) комплекса ГТО.</w:t>
      </w:r>
    </w:p>
    <w:p>
      <w:pPr>
        <w:spacing w:after="120"/>
      </w:pPr>
      <w:r>
        <w:br/>
        <w:t>Срок действия заключения до: "____" ____________ 20___ г. (не более 6 месяцев) __________________________________________________</w:t>
      </w:r>
    </w:p>
    <w:p>
      <w:pPr>
        <w:spacing w:before="480"/>
      </w:pPr>
      <w:r>
        <w:t>М.П.                                                  Врач по спортивной медицине:</w:t>
        <w:br/>
        <w:t xml:space="preserve">                                                         ФИО:     _______________________</w:t>
        <w:br/>
        <w:t xml:space="preserve">                                                         Подпись: _______________________</w:t>
      </w:r>
    </w:p>
    <w:p>
      <w:r>
        <w:br w:type="page"/>
      </w:r>
    </w:p>
    <w:p>
      <w:pPr>
        <w:spacing w:after="40"/>
        <w:jc w:val="right"/>
      </w:pPr>
      <w:r>
        <w:rPr>
          <w:i/>
          <w:sz w:val="18"/>
        </w:rPr>
        <w:t>Приложение № 1 к приказу Минздрава России</w:t>
        <w:br/>
        <w:t>от 15 декабря 2014 г. № 834н</w:t>
        <w:br/>
        <w:t>Медицинская документация. Форма № 025/у</w:t>
      </w:r>
    </w:p>
    <w:p>
      <w:r>
        <w:rPr>
          <w:sz w:val="18"/>
        </w:rPr>
        <w:t>Наименование медицинской организации:</w:t>
        <w:br/>
        <w:t>_____________________________________</w:t>
        <w:br/>
        <w:t>Адрес: ______________________________</w:t>
        <w:br/>
      </w:r>
    </w:p>
    <w:p>
      <w:pPr>
        <w:spacing w:before="240" w:after="240"/>
        <w:jc w:val="center"/>
      </w:pPr>
      <w:r>
        <w:rPr>
          <w:b/>
          <w:sz w:val="28"/>
        </w:rPr>
        <w:t>МЕДИЦИНСКАЯ КАРТА ПАЦИЕНТА,</w:t>
        <w:br/>
        <w:t>ПОЛУЧАЮЩЕГО МЕДИЦИНСКУЮ ПОМОЩЬ В АМБУЛАТОРНЫХ УСЛОВИЯХ</w:t>
        <w:br/>
        <w:t>№ _______________</w:t>
      </w:r>
    </w:p>
    <w:p>
      <w:pPr>
        <w:spacing w:after="120"/>
      </w:pPr>
      <w:r>
        <w:t>1. Дата заполнения медицинской карты: "____" ____________ 20___ г. __________________________________________________</w:t>
      </w:r>
    </w:p>
    <w:p>
      <w:pPr>
        <w:spacing w:after="120"/>
      </w:pPr>
      <w:r>
        <w:t>2. Фамилия, имя, отчество пациента: __________________________________________________</w:t>
      </w:r>
    </w:p>
    <w:p>
      <w:pPr>
        <w:spacing w:after="120"/>
      </w:pPr>
      <w:r>
        <w:t>3. Пол: муж. - 1, жен. - 2 ______    4. Дата рождения: "____" ___________ 19___/20___ г. __________________________________________________</w:t>
      </w:r>
    </w:p>
    <w:p>
      <w:pPr>
        <w:spacing w:after="120"/>
      </w:pPr>
      <w:r>
        <w:t>5. Место регистрации: субъект РФ: __________________________________________________</w:t>
      </w:r>
    </w:p>
    <w:p>
      <w:pPr>
        <w:spacing w:after="120"/>
      </w:pPr>
      <w:r>
        <w:t>город: ______________________________</w:t>
      </w:r>
    </w:p>
    <w:p>
      <w:pPr>
        <w:spacing w:after="120"/>
      </w:pPr>
      <w:r>
        <w:t>улица: ______________________________</w:t>
      </w:r>
    </w:p>
    <w:p>
      <w:pPr>
        <w:spacing w:after="120"/>
      </w:pPr>
      <w:r>
        <w:t>дом: __________</w:t>
      </w:r>
    </w:p>
    <w:p>
      <w:pPr>
        <w:spacing w:after="120"/>
      </w:pPr>
      <w:r>
        <w:t>кв.: __________</w:t>
      </w:r>
    </w:p>
    <w:p>
      <w:pPr>
        <w:spacing w:after="120"/>
      </w:pPr>
      <w:r>
        <w:t>телефон: ___________________________________</w:t>
      </w:r>
    </w:p>
    <w:p>
      <w:pPr>
        <w:spacing w:after="120"/>
      </w:pPr>
      <w:r>
        <w:t>6. Полис ОМС: серия ____________________</w:t>
      </w:r>
    </w:p>
    <w:p>
      <w:pPr>
        <w:spacing w:after="120"/>
      </w:pPr>
      <w:r>
        <w:t>№ ___________________________________</w:t>
      </w:r>
    </w:p>
    <w:p>
      <w:pPr>
        <w:spacing w:after="120"/>
      </w:pPr>
      <w:r>
        <w:t>7. СНИЛС: _______________________________________________________</w:t>
      </w:r>
    </w:p>
    <w:p>
      <w:pPr>
        <w:spacing w:after="120"/>
      </w:pPr>
      <w:r>
        <w:t>8. Наименование страховой медицинской организации: ___________________________________</w:t>
      </w:r>
    </w:p>
    <w:p>
      <w:pPr>
        <w:spacing w:after="120"/>
      </w:pPr>
      <w:r>
        <w:t>9. Документ: паспорт серия: ____________________</w:t>
      </w:r>
    </w:p>
    <w:p>
      <w:pPr>
        <w:spacing w:after="120"/>
      </w:pPr>
      <w:r>
        <w:t>№ ______________________________</w:t>
      </w:r>
    </w:p>
    <w:p>
      <w:pPr>
        <w:spacing w:after="120"/>
      </w:pPr>
      <w:r>
        <w:t>10. Заболевания, по поводу которых осуществляется диспансерное наблюдение: __________</w:t>
      </w:r>
    </w:p>
    <w:p>
      <w:pPr>
        <w:spacing w:after="120"/>
      </w:pPr>
      <w:r>
        <w:t xml:space="preserve"> ________________________________________________________________________________</w:t>
      </w:r>
    </w:p>
    <w:p>
      <w:pPr>
        <w:spacing w:before="240"/>
      </w:pPr>
      <w:r>
        <w:rPr>
          <w:b/>
        </w:rPr>
        <w:t>20. Лист записи заключительных (уточненных) диагнозов (Образец таблицы):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Заключительные (уточненных) диагнозы</w:t>
            </w:r>
          </w:p>
        </w:tc>
        <w:tc>
          <w:tcPr>
            <w:tcW w:type="dxa" w:w="1440"/>
          </w:tcPr>
          <w:p>
            <w:r>
              <w:t>Впервые (+)</w:t>
              <w:br/>
              <w:t>или повт. (-)</w:t>
            </w:r>
          </w:p>
        </w:tc>
        <w:tc>
          <w:tcPr>
            <w:tcW w:type="dxa" w:w="2592"/>
          </w:tcPr>
          <w:p>
            <w:r>
              <w:t>Врач (ФИО, подпись)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5040"/>
          </w:tcPr>
          <w:p/>
        </w:tc>
        <w:tc>
          <w:tcPr>
            <w:tcW w:type="dxa" w:w="144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5040"/>
          </w:tcPr>
          <w:p/>
        </w:tc>
        <w:tc>
          <w:tcPr>
            <w:tcW w:type="dxa" w:w="144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5040"/>
          </w:tcPr>
          <w:p/>
        </w:tc>
        <w:tc>
          <w:tcPr>
            <w:tcW w:type="dxa" w:w="1440"/>
          </w:tcPr>
          <w:p/>
        </w:tc>
        <w:tc>
          <w:tcPr>
            <w:tcW w:type="dxa" w:w="2592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
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right"/>
      </w:pPr>
      <w:r>
        <w:rPr>
          <w:rFonts w:ascii="Arial" w:hAnsi="Arial"/>
          <w:i/>
          <w:sz w:val="17"/>
        </w:rPr>
        <w:t>Штамп медицинского учреждения</w:t>
        <w:br/>
      </w:r>
      <w:r>
        <w:rPr>
          <w:rFonts w:ascii="Arial" w:hAnsi="Arial"/>
          <w:i/>
          <w:sz w:val="17"/>
        </w:rPr>
        <w:t>Медицинская документация</w:t>
        <w:br/>
      </w:r>
      <w:r>
        <w:rPr>
          <w:rFonts w:ascii="Arial" w:hAnsi="Arial"/>
          <w:i/>
          <w:sz w:val="17"/>
        </w:rPr>
        <w:t>Форма № 095/у</w:t>
        <w:br/>
      </w:r>
      <w:r>
        <w:rPr>
          <w:rFonts w:ascii="Arial" w:hAnsi="Arial"/>
          <w:i/>
          <w:sz w:val="17"/>
        </w:rPr>
        <w:t>Утверждена Минздравом России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СПРАВКА № ______</w:t>
        <w:br/>
        <w:t>о временной нетрудоспособности студента, учащегося техникума, профессионально-технического училища, школы, детского дошкольного учреждения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Дата выдачи: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1. Выдана (ФИО):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2. Возраст: _______________________    </w:t>
      </w:r>
      <w:r>
        <w:rPr>
          <w:rFonts w:ascii="Arial" w:hAnsi="Arial"/>
          <w:sz w:val="20"/>
        </w:rPr>
        <w:t>3. Место учебы/учреждение: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4. Диагноз заболевания (или код по МКБ-10):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5. Наличие контакта с инфекционными больными (да/нет):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before="120" w:after="80"/>
      </w:pPr>
      <w:r>
        <w:rPr>
          <w:rFonts w:ascii="Arial" w:hAnsi="Arial"/>
          <w:b/>
          <w:sz w:val="20"/>
        </w:rPr>
        <w:t>Освобожден от занятий (в том числе от занятий физической культурой):</w:t>
      </w:r>
    </w:p>
    <w:p>
      <w:pPr>
        <w:spacing w:after="80"/>
      </w:pPr>
      <w:r>
        <w:rPr>
          <w:rFonts w:ascii="Arial" w:hAnsi="Arial"/>
          <w:sz w:val="20"/>
        </w:rPr>
        <w:t xml:space="preserve">с «____» ____________ 20___ г. _______________________    </w:t>
      </w:r>
      <w:r>
        <w:rPr>
          <w:rFonts w:ascii="Arial" w:hAnsi="Arial"/>
          <w:sz w:val="20"/>
        </w:rPr>
        <w:t>по «____» ____________ 20___ г. 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с «____» ____________ 20___ г. _______________________    </w:t>
      </w:r>
      <w:r>
        <w:rPr>
          <w:rFonts w:ascii="Arial" w:hAnsi="Arial"/>
          <w:sz w:val="20"/>
        </w:rPr>
        <w:t>по «____» ____________ 20___ г. _______________________</w:t>
      </w:r>
    </w:p>
    <w:p>
      <w:pPr>
        <w:spacing w:before="360"/>
      </w:pPr>
      <w:r>
        <w:rPr>
          <w:rFonts w:ascii="Arial" w:hAnsi="Arial"/>
          <w:sz w:val="20"/>
        </w:rPr>
        <w:t xml:space="preserve">М.П.                                                  </w:t>
      </w:r>
      <w:r>
        <w:rPr>
          <w:rFonts w:ascii="Arial" w:hAnsi="Arial"/>
          <w:sz w:val="20"/>
        </w:rPr>
        <w:t>Подпись врача: _______________________</w:t>
      </w:r>
    </w:p>
    <w:p>
      <w:r>
        <w:br w:type="page"/>
      </w:r>
    </w:p>
    <w:p>
      <w:pPr>
        <w:spacing w:after="40" w:line="240" w:lineRule="auto"/>
        <w:jc w:val="right"/>
      </w:pPr>
      <w:r>
        <w:rPr>
          <w:rFonts w:ascii="Arial" w:hAnsi="Arial"/>
          <w:i/>
          <w:sz w:val="17"/>
        </w:rPr>
        <w:t>Штамп медицинской организации</w:t>
        <w:br/>
      </w:r>
      <w:r>
        <w:rPr>
          <w:rFonts w:ascii="Arial" w:hAnsi="Arial"/>
          <w:i/>
          <w:sz w:val="17"/>
        </w:rPr>
        <w:t>Наименование, адрес, телефон</w:t>
        <w:br/>
      </w:r>
      <w:r>
        <w:rPr>
          <w:rFonts w:ascii="Arial" w:hAnsi="Arial"/>
          <w:i/>
          <w:sz w:val="17"/>
        </w:rPr>
        <w:t>Для предъявления по месту требования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МЕДИЦИНСКАЯ СПРАВКА</w:t>
        <w:br/>
        <w:t>о состоянии здоровья и отсутствии противопоказаний к перелету</w:t>
        <w:br/>
        <w:t>(MEDICAL CERTIFICATE / FIT TO FLY)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Дата выдачи / Date of issue: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Выдана пациенту(ке) / Patient's name: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Дата рождения / Date of birth: _______________________    </w:t>
      </w:r>
      <w:r>
        <w:rPr>
          <w:rFonts w:ascii="Arial" w:hAnsi="Arial"/>
          <w:sz w:val="20"/>
        </w:rPr>
        <w:t>Пол / Sex: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Диагноз (при наличии) / Diagnosis: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before="240" w:after="160"/>
      </w:pPr>
      <w:r>
        <w:rPr>
          <w:b/>
          <w:sz w:val="21"/>
        </w:rPr>
        <w:t>ЗАКЛЮЧЕНИЕ / CONCLUSION:</w:t>
        <w:br/>
      </w:r>
      <w:r>
        <w:rPr>
          <w:rFonts w:ascii="Arial" w:hAnsi="Arial"/>
          <w:sz w:val="20"/>
        </w:rPr>
        <w:t>По состоянию здоровья противопоказаний к транспортировке воздушным транспортом (перелету) не имеет. Перелет разрешен. / No medical contraindications for air travel. The patient is fit to fly.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Дополнительные условия / Special requirements: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before="480"/>
      </w:pPr>
      <w:r>
        <w:rPr>
          <w:rFonts w:ascii="Arial" w:hAnsi="Arial"/>
          <w:sz w:val="20"/>
        </w:rPr>
        <w:t xml:space="preserve">М.П. / Stamp                                    </w:t>
      </w:r>
      <w:r>
        <w:rPr>
          <w:rFonts w:ascii="Arial" w:hAnsi="Arial"/>
          <w:sz w:val="20"/>
        </w:rPr>
        <w:t>Врач (ФИО) / Doctor's name: _____________________</w:t>
        <w:br/>
        <w:t xml:space="preserve">                                                      Подпись / Signature: _____________________</w:t>
      </w:r>
    </w:p>
    <w:p>
      <w:r>
        <w:br w:type="page"/>
      </w:r>
    </w:p>
    <w:p>
      <w:pPr>
        <w:spacing w:after="40" w:line="240" w:lineRule="auto"/>
        <w:jc w:val="right"/>
      </w:pPr>
      <w:r>
        <w:rPr>
          <w:rFonts w:ascii="Arial" w:hAnsi="Arial"/>
          <w:i/>
          <w:sz w:val="17"/>
        </w:rPr>
        <w:t>Штамп медицинской организации</w:t>
        <w:br/>
      </w:r>
      <w:r>
        <w:rPr>
          <w:rFonts w:ascii="Arial" w:hAnsi="Arial"/>
          <w:i/>
          <w:sz w:val="17"/>
        </w:rPr>
        <w:t>В соответствии с Приказом</w:t>
        <w:br/>
      </w:r>
      <w:r>
        <w:rPr>
          <w:rFonts w:ascii="Arial" w:hAnsi="Arial"/>
          <w:i/>
          <w:sz w:val="17"/>
        </w:rPr>
        <w:t>Минздрава России № 1144н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МЕДИЦИНСКОЕ ЗАКЛЮЧЕНИЕ № ______</w:t>
        <w:br/>
        <w:t>о допуске к участию в физкультурных и спортивных мероприятиях,</w:t>
        <w:br/>
        <w:t>тренировочных мероприятиях и к выполнению нормативов ГТО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Дата выдачи: «____» ______________ 20___ г.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Выдано (ФИО):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Дата рождения: _______________________    </w:t>
      </w:r>
      <w:r>
        <w:rPr>
          <w:rFonts w:ascii="Arial" w:hAnsi="Arial"/>
          <w:sz w:val="20"/>
        </w:rPr>
        <w:t>Пол: М / Ж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Прошел(а) осмотр для допуска к занятиям спортом по виду спорта: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Данные обследований (ЭКГ, специалисты):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before="160"/>
      </w:pPr>
      <w:r>
        <w:rPr>
          <w:rFonts w:ascii="Arial" w:hAnsi="Arial"/>
          <w:b/>
          <w:sz w:val="20"/>
        </w:rPr>
        <w:t xml:space="preserve">ЗАКЛЮЧЕНИЕ: </w:t>
      </w:r>
      <w:r>
        <w:rPr>
          <w:rFonts w:ascii="Arial" w:hAnsi="Arial"/>
          <w:sz w:val="20"/>
        </w:rPr>
        <w:t>Допущен(а) к тренировочным мероприятиям и участию в спортивных соревнованиях по виду спорта ________________________________________________ на срок до «____» ____________ 20___ г.</w:t>
      </w:r>
    </w:p>
    <w:p>
      <w:pPr>
        <w:spacing w:before="480"/>
      </w:pPr>
      <w:r>
        <w:rPr>
          <w:rFonts w:ascii="Arial" w:hAnsi="Arial"/>
          <w:sz w:val="20"/>
        </w:rPr>
        <w:t xml:space="preserve">М.П.                                                  </w:t>
      </w:r>
      <w:r>
        <w:rPr>
          <w:rFonts w:ascii="Arial" w:hAnsi="Arial"/>
          <w:sz w:val="20"/>
        </w:rPr>
        <w:t>Врач по спортивной медицине:</w:t>
        <w:br/>
        <w:t xml:space="preserve">                                                      ФИО, подпись: _______________________</w:t>
      </w:r>
    </w:p>
    <w:p>
      <w:r>
        <w:br w:type="page"/>
      </w:r>
    </w:p>
    <w:p>
      <w:pPr>
        <w:spacing w:after="40" w:line="240" w:lineRule="auto"/>
        <w:jc w:val="right"/>
      </w:pPr>
      <w:r>
        <w:rPr>
          <w:rFonts w:ascii="Arial" w:hAnsi="Arial"/>
          <w:i/>
          <w:sz w:val="17"/>
        </w:rPr>
        <w:t>Министерство здравоохранения РФ</w:t>
        <w:br/>
      </w:r>
      <w:r>
        <w:rPr>
          <w:rFonts w:ascii="Arial" w:hAnsi="Arial"/>
          <w:i/>
          <w:sz w:val="17"/>
        </w:rPr>
        <w:t>Наименование учреждения: _________________</w:t>
        <w:br/>
      </w:r>
      <w:r>
        <w:rPr>
          <w:rFonts w:ascii="Arial" w:hAnsi="Arial"/>
          <w:i/>
          <w:sz w:val="17"/>
        </w:rPr>
        <w:t>Адрес: ___________________________________</w:t>
        <w:br/>
      </w:r>
      <w:r>
        <w:rPr>
          <w:rFonts w:ascii="Arial" w:hAnsi="Arial"/>
          <w:i/>
          <w:sz w:val="17"/>
        </w:rPr>
        <w:t>Медицинская документация. Форма № 025/у</w:t>
        <w:br/>
      </w:r>
      <w:r>
        <w:rPr>
          <w:rFonts w:ascii="Arial" w:hAnsi="Arial"/>
          <w:i/>
          <w:sz w:val="17"/>
        </w:rPr>
        <w:t>Утверждена приказом Минздрава РФ № 834н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МЕДИЦИНСКАЯ КАРТА № _________</w:t>
        <w:br/>
        <w:t>пациента, получающего медицинскую помощь в амбулаторных условиях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Дата заполнения карты: «____» ____________ 20___ г.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1. СНИЛС: _______________________    </w:t>
      </w:r>
      <w:r>
        <w:rPr>
          <w:rFonts w:ascii="Arial" w:hAnsi="Arial"/>
          <w:sz w:val="20"/>
        </w:rPr>
        <w:t>2. Номер полиса ОМС: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3. Наименование страховой медицинской организации: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4. Фамилия, Имя, Отчество пациента: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5. Пол: М / Ж _______________________    </w:t>
      </w:r>
      <w:r>
        <w:rPr>
          <w:rFonts w:ascii="Arial" w:hAnsi="Arial"/>
          <w:sz w:val="20"/>
        </w:rPr>
        <w:t>6. Дата рождения: «____» __________ 19___/20___ г.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7. Место регистрации (адрес):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8. Номер телефона: _______________________    </w:t>
      </w:r>
      <w:r>
        <w:rPr>
          <w:rFonts w:ascii="Arial" w:hAnsi="Arial"/>
          <w:sz w:val="20"/>
        </w:rPr>
        <w:t>9. Паспорт (Серия, №, кем/когда выдан):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10. Код льготной категории: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11. Заболевания, по поводу которых установлено диспансерное наблюдение: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sz w:val="20"/>
        </w:rPr>
        <w:t>20. Листок записей заключительных (уточненных) диагнозов: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Дата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Заключительный диагноз (код по МКБ-10)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Подпись врача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after="40" w:line="240" w:lineRule="auto"/>
        <w:jc w:val="right"/>
      </w:pPr>
      <w:r>
        <w:rPr>
          <w:rFonts w:ascii="Arial" w:hAnsi="Arial"/>
          <w:i/>
          <w:sz w:val="17"/>
        </w:rPr>
        <w:t>Штамп медицинского учреждения</w:t>
        <w:br/>
      </w:r>
      <w:r>
        <w:rPr>
          <w:rFonts w:ascii="Arial" w:hAnsi="Arial"/>
          <w:i/>
          <w:sz w:val="17"/>
        </w:rPr>
        <w:t>Медицинская документация</w:t>
        <w:br/>
      </w:r>
      <w:r>
        <w:rPr>
          <w:rFonts w:ascii="Arial" w:hAnsi="Arial"/>
          <w:i/>
          <w:sz w:val="17"/>
        </w:rPr>
        <w:t>Форма № 027/у</w:t>
        <w:br/>
      </w:r>
      <w:r>
        <w:rPr>
          <w:rFonts w:ascii="Arial" w:hAnsi="Arial"/>
          <w:i/>
          <w:sz w:val="17"/>
        </w:rPr>
        <w:t>Утверждена Минздравом России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ВЫПИСКА № ______</w:t>
        <w:br/>
        <w:t>из медицинской карты амбулаторного, стационарного больного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В какое учреждение направляется: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1. Фамилия, Имя, Отчество пациента: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2. Дата рождения: _______________________    </w:t>
      </w:r>
      <w:r>
        <w:rPr>
          <w:rFonts w:ascii="Arial" w:hAnsi="Arial"/>
          <w:sz w:val="20"/>
        </w:rPr>
        <w:t>3. Пол: М / Ж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4. Адрес места жительства/регистрации: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5. Место работы / учебы: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6. Дата начала заболевания (госпит.): _______________________    </w:t>
      </w:r>
      <w:r>
        <w:rPr>
          <w:rFonts w:ascii="Arial" w:hAnsi="Arial"/>
          <w:sz w:val="20"/>
        </w:rPr>
        <w:t>7. Дата окончания (выписки):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8. Полный диагноз (основной, сопутствующий, осложнения):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9. Краткий анамнез, диагностические исследования, течение болезни, лечение: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10. Состояние при выписке / рекомендации: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before="400"/>
      </w:pPr>
      <w:r>
        <w:rPr>
          <w:rFonts w:ascii="Arial" w:hAnsi="Arial"/>
          <w:sz w:val="20"/>
        </w:rPr>
        <w:t xml:space="preserve">М.П.                                                  </w:t>
      </w:r>
      <w:r>
        <w:rPr>
          <w:rFonts w:ascii="Arial" w:hAnsi="Arial"/>
          <w:sz w:val="20"/>
        </w:rPr>
        <w:t>Лечащий врач: _______________________</w:t>
        <w:br/>
        <w:t xml:space="preserve">                                                      Зав. отделением: _______________________</w:t>
      </w:r>
    </w:p>
    <w:p>
      <w:r>
        <w:br w:type="page"/>
      </w:r>
    </w:p>
    <w:p>
      <w:pPr>
        <w:spacing w:after="40" w:line="240" w:lineRule="auto"/>
        <w:jc w:val="right"/>
      </w:pPr>
      <w:r>
        <w:rPr>
          <w:rFonts w:ascii="Arial" w:hAnsi="Arial"/>
          <w:i/>
          <w:sz w:val="17"/>
        </w:rPr>
        <w:t>Наименование медицинской организации</w:t>
        <w:br/>
      </w:r>
      <w:r>
        <w:rPr>
          <w:rFonts w:ascii="Arial" w:hAnsi="Arial"/>
          <w:i/>
          <w:sz w:val="17"/>
        </w:rPr>
        <w:t>Адрес: ___________________________________</w:t>
        <w:br/>
      </w:r>
      <w:r>
        <w:rPr>
          <w:rFonts w:ascii="Arial" w:hAnsi="Arial"/>
          <w:i/>
          <w:sz w:val="17"/>
        </w:rPr>
        <w:t>Медицинская документация. Форма № 057/у-04</w:t>
        <w:br/>
      </w:r>
      <w:r>
        <w:rPr>
          <w:rFonts w:ascii="Arial" w:hAnsi="Arial"/>
          <w:i/>
          <w:sz w:val="17"/>
        </w:rPr>
        <w:t>Утверждена Приказом Минздравсоцразвития РФ</w:t>
        <w:br/>
      </w:r>
      <w:r>
        <w:rPr>
          <w:rFonts w:ascii="Arial" w:hAnsi="Arial"/>
          <w:i/>
          <w:sz w:val="17"/>
        </w:rPr>
        <w:t>от 22.11.2004 № 255</w:t>
      </w:r>
    </w:p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НАПРАВЛЕНИЕ № ______</w:t>
        <w:br/>
        <w:t>на госпитализацию, восстановительное лечение, обследование, консультацию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1. В медицинскую организацию (наименование):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2. Обоснование направления (госпитализация/обследование/консультация):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3. Фамилия, Имя, Отчество пациента: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4. Дата рождения: «____» _________ 20___ г. _______________________    </w:t>
      </w:r>
      <w:r>
        <w:rPr>
          <w:rFonts w:ascii="Arial" w:hAnsi="Arial"/>
          <w:sz w:val="20"/>
        </w:rPr>
        <w:t>5. Пол: М / Ж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6. Адрес постоянного места жительства: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7. Место работы, должность: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 xml:space="preserve">8. Номер полиса ОМС: _______________________    </w:t>
      </w:r>
      <w:r>
        <w:rPr>
          <w:rFonts w:ascii="Arial" w:hAnsi="Arial"/>
          <w:sz w:val="20"/>
        </w:rPr>
        <w:t>9. СНИЛС: 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10. Код льготы (при наличии):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11. Диагноз основного заболевания (код по МКБ-10):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12. Должность врача, выдавшего направление: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13. ФИО медицинского работника: </w:t>
      </w:r>
      <w:r>
        <w:rPr>
          <w:rFonts w:ascii="Arial" w:hAnsi="Arial"/>
          <w:sz w:val="20"/>
        </w:rPr>
        <w:t>__________________________________________________________________</w:t>
      </w:r>
    </w:p>
    <w:p>
      <w:pPr>
        <w:spacing w:before="400"/>
      </w:pPr>
      <w:r>
        <w:rPr>
          <w:rFonts w:ascii="Arial" w:hAnsi="Arial"/>
          <w:sz w:val="20"/>
        </w:rPr>
        <w:t xml:space="preserve">М.П.                                                  </w:t>
      </w:r>
      <w:r>
        <w:rPr>
          <w:rFonts w:ascii="Arial" w:hAnsi="Arial"/>
          <w:sz w:val="20"/>
        </w:rPr>
        <w:t>Подпись врача: _______________________</w:t>
        <w:br/>
        <w:t xml:space="preserve">                                                      Зав. отделением / Руководитель: 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